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23500" w14:textId="77777777" w:rsidR="00AF6AA3" w:rsidRPr="00706E44" w:rsidRDefault="00000000" w:rsidP="00706E44">
      <w:pPr>
        <w:pStyle w:val="Ttulo"/>
        <w:jc w:val="center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706E44">
        <w:rPr>
          <w:rFonts w:ascii="Times New Roman" w:hAnsi="Times New Roman" w:cs="Times New Roman"/>
          <w:b/>
          <w:bCs/>
          <w:sz w:val="24"/>
          <w:szCs w:val="24"/>
          <w:lang w:val="es-EC"/>
        </w:rPr>
        <w:t>ORDEN DE INSTALACIÓN DE SERVICIO DE INTERNET</w:t>
      </w:r>
    </w:p>
    <w:p w14:paraId="4F5806C2" w14:textId="737C7A6C" w:rsidR="00AF6AA3" w:rsidRPr="00706E44" w:rsidRDefault="00000000" w:rsidP="00706E44">
      <w:pPr>
        <w:jc w:val="right"/>
        <w:rPr>
          <w:rFonts w:ascii="Times New Roman" w:hAnsi="Times New Roman" w:cs="Times New Roman"/>
          <w:sz w:val="24"/>
          <w:szCs w:val="24"/>
          <w:lang w:val="es-EC"/>
        </w:rPr>
      </w:pPr>
      <w:r w:rsidRPr="00706E44">
        <w:rPr>
          <w:rFonts w:ascii="Times New Roman" w:hAnsi="Times New Roman" w:cs="Times New Roman"/>
          <w:b/>
          <w:bCs/>
          <w:sz w:val="24"/>
          <w:szCs w:val="24"/>
          <w:lang w:val="es-EC"/>
        </w:rPr>
        <w:t>N° de Orden:</w:t>
      </w:r>
      <w:r w:rsidRPr="00706E44">
        <w:rPr>
          <w:rFonts w:ascii="Times New Roman" w:hAnsi="Times New Roman" w:cs="Times New Roman"/>
          <w:sz w:val="24"/>
          <w:szCs w:val="24"/>
          <w:lang w:val="es-EC"/>
        </w:rPr>
        <w:t xml:space="preserve"> {{id</w:t>
      </w:r>
      <w:r w:rsidR="00706E44">
        <w:rPr>
          <w:rFonts w:ascii="Times New Roman" w:hAnsi="Times New Roman" w:cs="Times New Roman"/>
          <w:sz w:val="24"/>
          <w:szCs w:val="24"/>
          <w:lang w:val="es-EC"/>
        </w:rPr>
        <w:t>_</w:t>
      </w:r>
      <w:r w:rsidRPr="00706E44">
        <w:rPr>
          <w:rFonts w:ascii="Times New Roman" w:hAnsi="Times New Roman" w:cs="Times New Roman"/>
          <w:sz w:val="24"/>
          <w:szCs w:val="24"/>
          <w:lang w:val="es-EC"/>
        </w:rPr>
        <w:t>orden}}</w:t>
      </w:r>
    </w:p>
    <w:p w14:paraId="36F84F83" w14:textId="5DB2ABF7" w:rsidR="00706E44" w:rsidRDefault="00782B22" w:rsidP="00782B22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s-EC"/>
        </w:rPr>
      </w:pPr>
      <w:r>
        <w:rPr>
          <w:rFonts w:ascii="Times New Roman" w:hAnsi="Times New Roman" w:cs="Times New Roman"/>
          <w:b/>
          <w:sz w:val="24"/>
          <w:szCs w:val="24"/>
          <w:lang w:val="es-EC"/>
        </w:rPr>
        <w:t xml:space="preserve">                                                                                            </w:t>
      </w:r>
      <w:r w:rsidR="00A36787">
        <w:rPr>
          <w:rFonts w:ascii="Times New Roman" w:hAnsi="Times New Roman" w:cs="Times New Roman"/>
          <w:b/>
          <w:sz w:val="24"/>
          <w:szCs w:val="24"/>
          <w:lang w:val="es-EC"/>
        </w:rPr>
        <w:t xml:space="preserve">  </w:t>
      </w:r>
      <w:r w:rsidR="00706E44" w:rsidRPr="00706E44">
        <w:rPr>
          <w:rFonts w:ascii="Times New Roman" w:hAnsi="Times New Roman" w:cs="Times New Roman"/>
          <w:b/>
          <w:sz w:val="24"/>
          <w:szCs w:val="24"/>
          <w:lang w:val="es-EC"/>
        </w:rPr>
        <w:t>Fech</w:t>
      </w:r>
      <w:r>
        <w:rPr>
          <w:rFonts w:ascii="Times New Roman" w:hAnsi="Times New Roman" w:cs="Times New Roman"/>
          <w:b/>
          <w:sz w:val="24"/>
          <w:szCs w:val="24"/>
          <w:lang w:val="es-EC"/>
        </w:rPr>
        <w:t>a:</w:t>
      </w:r>
      <w:r w:rsidR="00706E44" w:rsidRPr="00706E44">
        <w:rPr>
          <w:rFonts w:ascii="Times New Roman" w:hAnsi="Times New Roman" w:cs="Times New Roman"/>
          <w:b/>
          <w:sz w:val="24"/>
          <w:szCs w:val="24"/>
          <w:lang w:val="es-EC"/>
        </w:rPr>
        <w:t xml:space="preserve"> </w:t>
      </w:r>
      <w:r w:rsidR="00706E44" w:rsidRPr="00782B22">
        <w:rPr>
          <w:rFonts w:ascii="Times New Roman" w:hAnsi="Times New Roman" w:cs="Times New Roman"/>
          <w:bCs/>
          <w:sz w:val="24"/>
          <w:szCs w:val="24"/>
          <w:lang w:val="es-EC"/>
        </w:rPr>
        <w:t>{{fecha_actual}}</w:t>
      </w:r>
    </w:p>
    <w:p w14:paraId="772EC388" w14:textId="13109F55" w:rsidR="00AF6AA3" w:rsidRPr="00706E44" w:rsidRDefault="00000000" w:rsidP="00706E44">
      <w:pPr>
        <w:pStyle w:val="Prrafodelista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706E4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C"/>
        </w:rPr>
        <w:t>Datos del Cliente</w:t>
      </w:r>
    </w:p>
    <w:p w14:paraId="58102247" w14:textId="1CCAFD6B" w:rsidR="00AF6AA3" w:rsidRPr="00706E44" w:rsidRDefault="00000000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706E44">
        <w:rPr>
          <w:rFonts w:ascii="Times New Roman" w:hAnsi="Times New Roman" w:cs="Times New Roman"/>
          <w:b/>
          <w:bCs/>
          <w:sz w:val="24"/>
          <w:szCs w:val="24"/>
          <w:lang w:val="es-EC"/>
        </w:rPr>
        <w:t>Nombre:</w:t>
      </w:r>
      <w:r w:rsidRPr="00706E44">
        <w:rPr>
          <w:rFonts w:ascii="Times New Roman" w:hAnsi="Times New Roman" w:cs="Times New Roman"/>
          <w:sz w:val="24"/>
          <w:szCs w:val="24"/>
          <w:lang w:val="es-EC"/>
        </w:rPr>
        <w:t xml:space="preserve"> {{cliente_nombre}} {{cliente_apellido}}</w:t>
      </w:r>
    </w:p>
    <w:p w14:paraId="7DFFF0F4" w14:textId="56613FE4" w:rsidR="00AF6AA3" w:rsidRPr="00706E44" w:rsidRDefault="00000000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706E44">
        <w:rPr>
          <w:rFonts w:ascii="Times New Roman" w:hAnsi="Times New Roman" w:cs="Times New Roman"/>
          <w:b/>
          <w:bCs/>
          <w:sz w:val="24"/>
          <w:szCs w:val="24"/>
          <w:lang w:val="es-EC"/>
        </w:rPr>
        <w:t>Cédula/RUC:</w:t>
      </w:r>
      <w:r w:rsidRPr="00706E44">
        <w:rPr>
          <w:rFonts w:ascii="Times New Roman" w:hAnsi="Times New Roman" w:cs="Times New Roman"/>
          <w:sz w:val="24"/>
          <w:szCs w:val="24"/>
          <w:lang w:val="es-EC"/>
        </w:rPr>
        <w:t xml:space="preserve"> {{cliente_cedula}}</w:t>
      </w:r>
    </w:p>
    <w:p w14:paraId="5ECBC7CF" w14:textId="63798C42" w:rsidR="00AF6AA3" w:rsidRPr="00706E44" w:rsidRDefault="00000000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706E44">
        <w:rPr>
          <w:rFonts w:ascii="Times New Roman" w:hAnsi="Times New Roman" w:cs="Times New Roman"/>
          <w:b/>
          <w:bCs/>
          <w:sz w:val="24"/>
          <w:szCs w:val="24"/>
          <w:lang w:val="es-EC"/>
        </w:rPr>
        <w:t>Teléfono:</w:t>
      </w:r>
      <w:r w:rsidRPr="00706E44">
        <w:rPr>
          <w:rFonts w:ascii="Times New Roman" w:hAnsi="Times New Roman" w:cs="Times New Roman"/>
          <w:sz w:val="24"/>
          <w:szCs w:val="24"/>
          <w:lang w:val="es-EC"/>
        </w:rPr>
        <w:t xml:space="preserve"> {{cliente_telefono}}</w:t>
      </w:r>
    </w:p>
    <w:p w14:paraId="4ABD441D" w14:textId="1D505836" w:rsidR="00AF6AA3" w:rsidRPr="00706E44" w:rsidRDefault="00000000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706E44">
        <w:rPr>
          <w:rFonts w:ascii="Times New Roman" w:hAnsi="Times New Roman" w:cs="Times New Roman"/>
          <w:b/>
          <w:bCs/>
          <w:sz w:val="24"/>
          <w:szCs w:val="24"/>
          <w:lang w:val="es-EC"/>
        </w:rPr>
        <w:t>Correo:</w:t>
      </w:r>
      <w:r w:rsidRPr="00706E44">
        <w:rPr>
          <w:rFonts w:ascii="Times New Roman" w:hAnsi="Times New Roman" w:cs="Times New Roman"/>
          <w:sz w:val="24"/>
          <w:szCs w:val="24"/>
          <w:lang w:val="es-EC"/>
        </w:rPr>
        <w:t xml:space="preserve"> {{cliente_correo}}</w:t>
      </w:r>
    </w:p>
    <w:p w14:paraId="0D3FF4FD" w14:textId="08A1754B" w:rsidR="00706E44" w:rsidRDefault="00000000" w:rsidP="00706E44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706E44">
        <w:rPr>
          <w:rFonts w:ascii="Times New Roman" w:hAnsi="Times New Roman" w:cs="Times New Roman"/>
          <w:b/>
          <w:bCs/>
          <w:sz w:val="24"/>
          <w:szCs w:val="24"/>
          <w:lang w:val="es-EC"/>
        </w:rPr>
        <w:t>Dirección de Instalación:</w:t>
      </w:r>
      <w:r w:rsidRPr="00706E44">
        <w:rPr>
          <w:rFonts w:ascii="Times New Roman" w:hAnsi="Times New Roman" w:cs="Times New Roman"/>
          <w:sz w:val="24"/>
          <w:szCs w:val="24"/>
          <w:lang w:val="es-EC"/>
        </w:rPr>
        <w:t xml:space="preserve"> {{ubicacion_instalacion}}</w:t>
      </w:r>
    </w:p>
    <w:p w14:paraId="2391E2AE" w14:textId="57B7D05B" w:rsidR="00AF6AA3" w:rsidRPr="00706E44" w:rsidRDefault="00000000" w:rsidP="00706E4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706E4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C"/>
        </w:rPr>
        <w:t>Datos del Técnico Asignado</w:t>
      </w:r>
    </w:p>
    <w:p w14:paraId="2EB1E45C" w14:textId="23A15152" w:rsidR="00AF6AA3" w:rsidRPr="00706E44" w:rsidRDefault="00000000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706E44">
        <w:rPr>
          <w:rFonts w:ascii="Times New Roman" w:hAnsi="Times New Roman" w:cs="Times New Roman"/>
          <w:b/>
          <w:bCs/>
          <w:sz w:val="24"/>
          <w:szCs w:val="24"/>
          <w:lang w:val="es-EC"/>
        </w:rPr>
        <w:t>Nombre del Técnico:</w:t>
      </w:r>
      <w:r w:rsidRPr="00706E44">
        <w:rPr>
          <w:rFonts w:ascii="Times New Roman" w:hAnsi="Times New Roman" w:cs="Times New Roman"/>
          <w:sz w:val="24"/>
          <w:szCs w:val="24"/>
          <w:lang w:val="es-EC"/>
        </w:rPr>
        <w:t xml:space="preserve"> {{tecnico_nombre}} {{tecnico_apellido}}</w:t>
      </w:r>
    </w:p>
    <w:p w14:paraId="79926B45" w14:textId="2EF9ED27" w:rsidR="00AF6AA3" w:rsidRDefault="00000000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706E44">
        <w:rPr>
          <w:rFonts w:ascii="Times New Roman" w:hAnsi="Times New Roman" w:cs="Times New Roman"/>
          <w:b/>
          <w:bCs/>
          <w:sz w:val="24"/>
          <w:szCs w:val="24"/>
          <w:lang w:val="es-EC"/>
        </w:rPr>
        <w:t>Teléfono:</w:t>
      </w:r>
      <w:r w:rsidRPr="00706E44">
        <w:rPr>
          <w:rFonts w:ascii="Times New Roman" w:hAnsi="Times New Roman" w:cs="Times New Roman"/>
          <w:sz w:val="24"/>
          <w:szCs w:val="24"/>
          <w:lang w:val="es-EC"/>
        </w:rPr>
        <w:t xml:space="preserve"> {{tecnico_telefono}}</w:t>
      </w:r>
    </w:p>
    <w:p w14:paraId="0243A458" w14:textId="712A1561" w:rsidR="00706E44" w:rsidRPr="00706E44" w:rsidRDefault="00706E44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706E44">
        <w:rPr>
          <w:rFonts w:ascii="Times New Roman" w:hAnsi="Times New Roman" w:cs="Times New Roman"/>
          <w:b/>
          <w:bCs/>
          <w:sz w:val="24"/>
          <w:szCs w:val="24"/>
          <w:lang w:val="es-EC"/>
        </w:rPr>
        <w:t>Correo:</w:t>
      </w:r>
      <w:r w:rsidRPr="00706E44">
        <w:rPr>
          <w:rFonts w:ascii="Times New Roman" w:hAnsi="Times New Roman" w:cs="Times New Roman"/>
          <w:sz w:val="24"/>
          <w:szCs w:val="24"/>
          <w:lang w:val="es-EC"/>
        </w:rPr>
        <w:t xml:space="preserve"> {{</w:t>
      </w:r>
      <w:r>
        <w:rPr>
          <w:rFonts w:ascii="Times New Roman" w:hAnsi="Times New Roman" w:cs="Times New Roman"/>
          <w:sz w:val="24"/>
          <w:szCs w:val="24"/>
          <w:lang w:val="es-EC"/>
        </w:rPr>
        <w:t>tecnico</w:t>
      </w:r>
      <w:r w:rsidRPr="00706E44">
        <w:rPr>
          <w:rFonts w:ascii="Times New Roman" w:hAnsi="Times New Roman" w:cs="Times New Roman"/>
          <w:sz w:val="24"/>
          <w:szCs w:val="24"/>
          <w:lang w:val="es-EC"/>
        </w:rPr>
        <w:t>_correo}}</w:t>
      </w:r>
    </w:p>
    <w:p w14:paraId="359B2552" w14:textId="1D232F4A" w:rsidR="00706E44" w:rsidRDefault="00000000" w:rsidP="00706E44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706E44">
        <w:rPr>
          <w:rFonts w:ascii="Times New Roman" w:hAnsi="Times New Roman" w:cs="Times New Roman"/>
          <w:b/>
          <w:bCs/>
          <w:sz w:val="24"/>
          <w:szCs w:val="24"/>
          <w:lang w:val="es-EC"/>
        </w:rPr>
        <w:t>Fecha de Asignación:</w:t>
      </w:r>
      <w:r w:rsidRPr="00706E44">
        <w:rPr>
          <w:rFonts w:ascii="Times New Roman" w:hAnsi="Times New Roman" w:cs="Times New Roman"/>
          <w:sz w:val="24"/>
          <w:szCs w:val="24"/>
          <w:lang w:val="es-EC"/>
        </w:rPr>
        <w:t xml:space="preserve"> {{fecha_asignacion}}</w:t>
      </w:r>
    </w:p>
    <w:p w14:paraId="49DB791F" w14:textId="5852C0E2" w:rsidR="00AF6AA3" w:rsidRPr="00706E44" w:rsidRDefault="00000000" w:rsidP="00706E4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706E4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C"/>
        </w:rPr>
        <w:t>Detalles del Servicio Contratado</w:t>
      </w:r>
    </w:p>
    <w:p w14:paraId="58C9E59A" w14:textId="32467B60" w:rsidR="00AF6AA3" w:rsidRPr="00706E44" w:rsidRDefault="00000000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706E44">
        <w:rPr>
          <w:rFonts w:ascii="Times New Roman" w:hAnsi="Times New Roman" w:cs="Times New Roman"/>
          <w:b/>
          <w:bCs/>
          <w:sz w:val="24"/>
          <w:szCs w:val="24"/>
          <w:lang w:val="es-EC"/>
        </w:rPr>
        <w:t>Plan:</w:t>
      </w:r>
      <w:r w:rsidRPr="00706E44">
        <w:rPr>
          <w:rFonts w:ascii="Times New Roman" w:hAnsi="Times New Roman" w:cs="Times New Roman"/>
          <w:sz w:val="24"/>
          <w:szCs w:val="24"/>
          <w:lang w:val="es-EC"/>
        </w:rPr>
        <w:t xml:space="preserve"> {{nombre_plan}}</w:t>
      </w:r>
      <w:r w:rsidR="00706E44">
        <w:rPr>
          <w:rFonts w:ascii="Times New Roman" w:hAnsi="Times New Roman" w:cs="Times New Roman"/>
          <w:sz w:val="24"/>
          <w:szCs w:val="24"/>
          <w:lang w:val="es-EC"/>
        </w:rPr>
        <w:t xml:space="preserve">                 </w:t>
      </w:r>
      <w:r w:rsidRPr="00706E44">
        <w:rPr>
          <w:rFonts w:ascii="Times New Roman" w:hAnsi="Times New Roman" w:cs="Times New Roman"/>
          <w:b/>
          <w:bCs/>
          <w:sz w:val="24"/>
          <w:szCs w:val="24"/>
          <w:lang w:val="es-EC"/>
        </w:rPr>
        <w:t>Velocidad:</w:t>
      </w:r>
      <w:r w:rsidRPr="00706E44">
        <w:rPr>
          <w:rFonts w:ascii="Times New Roman" w:hAnsi="Times New Roman" w:cs="Times New Roman"/>
          <w:sz w:val="24"/>
          <w:szCs w:val="24"/>
          <w:lang w:val="es-EC"/>
        </w:rPr>
        <w:t xml:space="preserve"> {{velocidad}} </w:t>
      </w:r>
      <w:r w:rsidRPr="00782B22">
        <w:rPr>
          <w:rFonts w:ascii="Times New Roman" w:hAnsi="Times New Roman" w:cs="Times New Roman"/>
          <w:sz w:val="24"/>
          <w:szCs w:val="24"/>
          <w:lang w:val="es-EC"/>
        </w:rPr>
        <w:t>Mbps</w:t>
      </w:r>
    </w:p>
    <w:p w14:paraId="6E34FD15" w14:textId="628E971F" w:rsidR="00AF6AA3" w:rsidRDefault="00000000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706E44">
        <w:rPr>
          <w:rFonts w:ascii="Times New Roman" w:hAnsi="Times New Roman" w:cs="Times New Roman"/>
          <w:b/>
          <w:bCs/>
          <w:sz w:val="24"/>
          <w:szCs w:val="24"/>
          <w:lang w:val="es-EC"/>
        </w:rPr>
        <w:t>Precio Mensual:</w:t>
      </w:r>
      <w:r w:rsidRPr="00706E44">
        <w:rPr>
          <w:rFonts w:ascii="Times New Roman" w:hAnsi="Times New Roman" w:cs="Times New Roman"/>
          <w:sz w:val="24"/>
          <w:szCs w:val="24"/>
          <w:lang w:val="es-EC"/>
        </w:rPr>
        <w:t xml:space="preserve"> {{precio}}</w:t>
      </w:r>
      <w:r w:rsidR="00706E44">
        <w:rPr>
          <w:rFonts w:ascii="Times New Roman" w:hAnsi="Times New Roman" w:cs="Times New Roman"/>
          <w:sz w:val="24"/>
          <w:szCs w:val="24"/>
          <w:lang w:val="es-EC"/>
        </w:rPr>
        <w:t xml:space="preserve">        </w:t>
      </w:r>
      <w:r w:rsidRPr="00706E44">
        <w:rPr>
          <w:rFonts w:ascii="Times New Roman" w:hAnsi="Times New Roman" w:cs="Times New Roman"/>
          <w:b/>
          <w:bCs/>
          <w:sz w:val="24"/>
          <w:szCs w:val="24"/>
          <w:lang w:val="es-EC"/>
        </w:rPr>
        <w:t>Fecha de Contrato:</w:t>
      </w:r>
      <w:r w:rsidRPr="00706E44">
        <w:rPr>
          <w:rFonts w:ascii="Times New Roman" w:hAnsi="Times New Roman" w:cs="Times New Roman"/>
          <w:sz w:val="24"/>
          <w:szCs w:val="24"/>
          <w:lang w:val="es-EC"/>
        </w:rPr>
        <w:t xml:space="preserve"> {{fecha_contrato}}</w:t>
      </w:r>
    </w:p>
    <w:p w14:paraId="4E26B0FA" w14:textId="3CDEFF8C" w:rsidR="00706E44" w:rsidRDefault="00706E44" w:rsidP="00706E4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706E44">
        <w:rPr>
          <w:rFonts w:ascii="Times New Roman" w:hAnsi="Times New Roman" w:cs="Times New Roman"/>
          <w:b/>
          <w:bCs/>
          <w:sz w:val="24"/>
          <w:szCs w:val="24"/>
          <w:lang w:val="es-EC"/>
        </w:rPr>
        <w:t>Detalles del Equipo Instalar</w:t>
      </w:r>
    </w:p>
    <w:p w14:paraId="7AFF31F2" w14:textId="263DFBBC" w:rsidR="00706E44" w:rsidRDefault="00706E44" w:rsidP="00706E44">
      <w:pPr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Onu Serial: </w:t>
      </w:r>
      <w:r w:rsidRPr="00706E44">
        <w:rPr>
          <w:rFonts w:ascii="Times New Roman" w:hAnsi="Times New Roman" w:cs="Times New Roman"/>
          <w:sz w:val="24"/>
          <w:szCs w:val="24"/>
          <w:lang w:val="es-EC"/>
        </w:rPr>
        <w:t>{{</w:t>
      </w:r>
      <w:r>
        <w:rPr>
          <w:rFonts w:ascii="Times New Roman" w:hAnsi="Times New Roman" w:cs="Times New Roman"/>
          <w:sz w:val="24"/>
          <w:szCs w:val="24"/>
          <w:lang w:val="es-EC"/>
        </w:rPr>
        <w:t>serial</w:t>
      </w:r>
      <w:r w:rsidRPr="00706E44">
        <w:rPr>
          <w:rFonts w:ascii="Times New Roman" w:hAnsi="Times New Roman" w:cs="Times New Roman"/>
          <w:sz w:val="24"/>
          <w:szCs w:val="24"/>
          <w:lang w:val="es-EC"/>
        </w:rPr>
        <w:t>}}</w:t>
      </w:r>
      <w:r>
        <w:rPr>
          <w:rFonts w:ascii="Times New Roman" w:hAnsi="Times New Roman" w:cs="Times New Roman"/>
          <w:sz w:val="24"/>
          <w:szCs w:val="24"/>
          <w:lang w:val="es-EC"/>
        </w:rPr>
        <w:t xml:space="preserve">                     </w:t>
      </w:r>
      <w:r w:rsidRPr="00706E44">
        <w:rPr>
          <w:rFonts w:ascii="Times New Roman" w:hAnsi="Times New Roman" w:cs="Times New Roman"/>
          <w:b/>
          <w:bCs/>
          <w:sz w:val="24"/>
          <w:szCs w:val="24"/>
          <w:lang w:val="es-EC"/>
        </w:rPr>
        <w:t>Onu Modelo:</w:t>
      </w:r>
      <w:r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r w:rsidRPr="00706E44">
        <w:rPr>
          <w:rFonts w:ascii="Times New Roman" w:hAnsi="Times New Roman" w:cs="Times New Roman"/>
          <w:sz w:val="24"/>
          <w:szCs w:val="24"/>
          <w:lang w:val="es-EC"/>
        </w:rPr>
        <w:t>{{</w:t>
      </w:r>
      <w:r>
        <w:rPr>
          <w:rFonts w:ascii="Times New Roman" w:hAnsi="Times New Roman" w:cs="Times New Roman"/>
          <w:sz w:val="24"/>
          <w:szCs w:val="24"/>
          <w:lang w:val="es-EC"/>
        </w:rPr>
        <w:t>modelo</w:t>
      </w:r>
      <w:r w:rsidRPr="00706E44">
        <w:rPr>
          <w:rFonts w:ascii="Times New Roman" w:hAnsi="Times New Roman" w:cs="Times New Roman"/>
          <w:sz w:val="24"/>
          <w:szCs w:val="24"/>
          <w:lang w:val="es-EC"/>
        </w:rPr>
        <w:t>}}</w:t>
      </w:r>
    </w:p>
    <w:p w14:paraId="2102254C" w14:textId="73868856" w:rsidR="00A36787" w:rsidRDefault="00A36787" w:rsidP="00706E44">
      <w:pPr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Caja Nap: </w:t>
      </w:r>
      <w:r w:rsidRPr="00706E44">
        <w:rPr>
          <w:rFonts w:ascii="Times New Roman" w:hAnsi="Times New Roman" w:cs="Times New Roman"/>
          <w:sz w:val="24"/>
          <w:szCs w:val="24"/>
          <w:lang w:val="es-EC"/>
        </w:rPr>
        <w:t>{{</w:t>
      </w:r>
      <w:r>
        <w:rPr>
          <w:rFonts w:ascii="Times New Roman" w:hAnsi="Times New Roman" w:cs="Times New Roman"/>
          <w:sz w:val="24"/>
          <w:szCs w:val="24"/>
          <w:lang w:val="es-EC"/>
        </w:rPr>
        <w:t>caja_nombre</w:t>
      </w:r>
      <w:r w:rsidRPr="00706E44">
        <w:rPr>
          <w:rFonts w:ascii="Times New Roman" w:hAnsi="Times New Roman" w:cs="Times New Roman"/>
          <w:sz w:val="24"/>
          <w:szCs w:val="24"/>
          <w:lang w:val="es-EC"/>
        </w:rPr>
        <w:t>}}</w:t>
      </w:r>
      <w:r>
        <w:rPr>
          <w:rFonts w:ascii="Times New Roman" w:hAnsi="Times New Roman" w:cs="Times New Roman"/>
          <w:sz w:val="24"/>
          <w:szCs w:val="24"/>
          <w:lang w:val="es-EC"/>
        </w:rPr>
        <w:t xml:space="preserve">           </w:t>
      </w:r>
      <w:r w:rsidR="00C15C48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Puerto Caja Nap: </w:t>
      </w:r>
      <w:r w:rsidRPr="00706E44">
        <w:rPr>
          <w:rFonts w:ascii="Times New Roman" w:hAnsi="Times New Roman" w:cs="Times New Roman"/>
          <w:sz w:val="24"/>
          <w:szCs w:val="24"/>
          <w:lang w:val="es-EC"/>
        </w:rPr>
        <w:t>{{</w:t>
      </w:r>
      <w:r>
        <w:rPr>
          <w:rFonts w:ascii="Times New Roman" w:hAnsi="Times New Roman" w:cs="Times New Roman"/>
          <w:sz w:val="24"/>
          <w:szCs w:val="24"/>
          <w:lang w:val="es-EC"/>
        </w:rPr>
        <w:t>numero_puerto</w:t>
      </w:r>
      <w:r w:rsidRPr="00706E44">
        <w:rPr>
          <w:rFonts w:ascii="Times New Roman" w:hAnsi="Times New Roman" w:cs="Times New Roman"/>
          <w:sz w:val="24"/>
          <w:szCs w:val="24"/>
          <w:lang w:val="es-EC"/>
        </w:rPr>
        <w:t>}}</w:t>
      </w:r>
    </w:p>
    <w:p w14:paraId="583D6965" w14:textId="2F53C0DD" w:rsidR="00A36787" w:rsidRPr="00A36787" w:rsidRDefault="00A36787" w:rsidP="00706E44">
      <w:pPr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>Ubicado</w:t>
      </w:r>
      <w:r w:rsidRPr="00706E44">
        <w:rPr>
          <w:rFonts w:ascii="Times New Roman" w:hAnsi="Times New Roman" w:cs="Times New Roman"/>
          <w:b/>
          <w:bCs/>
          <w:sz w:val="24"/>
          <w:szCs w:val="24"/>
          <w:lang w:val="es-EC"/>
        </w:rPr>
        <w:t>:</w:t>
      </w:r>
      <w:r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r w:rsidRPr="00706E44">
        <w:rPr>
          <w:rFonts w:ascii="Times New Roman" w:hAnsi="Times New Roman" w:cs="Times New Roman"/>
          <w:sz w:val="24"/>
          <w:szCs w:val="24"/>
          <w:lang w:val="es-EC"/>
        </w:rPr>
        <w:t>{{</w:t>
      </w:r>
      <w:r>
        <w:rPr>
          <w:rFonts w:ascii="Times New Roman" w:hAnsi="Times New Roman" w:cs="Times New Roman"/>
          <w:sz w:val="24"/>
          <w:szCs w:val="24"/>
          <w:lang w:val="es-EC"/>
        </w:rPr>
        <w:t>caja_ubicacion</w:t>
      </w:r>
      <w:r w:rsidRPr="00706E44">
        <w:rPr>
          <w:rFonts w:ascii="Times New Roman" w:hAnsi="Times New Roman" w:cs="Times New Roman"/>
          <w:sz w:val="24"/>
          <w:szCs w:val="24"/>
          <w:lang w:val="es-EC"/>
        </w:rPr>
        <w:t>}}</w:t>
      </w:r>
    </w:p>
    <w:p w14:paraId="24025175" w14:textId="77777777" w:rsidR="00AF6AA3" w:rsidRPr="00706E44" w:rsidRDefault="00000000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706E44">
        <w:rPr>
          <w:rFonts w:ascii="Times New Roman" w:hAnsi="Times New Roman" w:cs="Times New Roman"/>
          <w:sz w:val="24"/>
          <w:szCs w:val="24"/>
          <w:lang w:val="es-EC"/>
        </w:rPr>
        <w:br/>
      </w:r>
      <w:r w:rsidRPr="00706E44">
        <w:rPr>
          <w:rFonts w:ascii="Times New Roman" w:hAnsi="Times New Roman" w:cs="Times New Roman"/>
          <w:sz w:val="24"/>
          <w:szCs w:val="24"/>
          <w:lang w:val="es-EC"/>
        </w:rPr>
        <w:br/>
        <w:t>______________________________        ______________________________</w:t>
      </w:r>
    </w:p>
    <w:p w14:paraId="07FBC0F6" w14:textId="4748889A" w:rsidR="00AF6AA3" w:rsidRPr="00706E44" w:rsidRDefault="00782B22">
      <w:pPr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noProof/>
          <w:sz w:val="24"/>
          <w:szCs w:val="24"/>
          <w:lang w:val="es-EC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F417AF" wp14:editId="79FC04D8">
                <wp:simplePos x="0" y="0"/>
                <wp:positionH relativeFrom="column">
                  <wp:posOffset>9524</wp:posOffset>
                </wp:positionH>
                <wp:positionV relativeFrom="paragraph">
                  <wp:posOffset>64770</wp:posOffset>
                </wp:positionV>
                <wp:extent cx="2371725" cy="733425"/>
                <wp:effectExtent l="0" t="0" r="28575" b="28575"/>
                <wp:wrapNone/>
                <wp:docPr id="19845621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7334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D58BF37" w14:textId="692E3545" w:rsidR="00782B22" w:rsidRDefault="00782B22" w:rsidP="00782B2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s-EC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s-EC"/>
                              </w:rPr>
                              <w:t>Tecnico</w:t>
                            </w:r>
                          </w:p>
                          <w:p w14:paraId="570611A4" w14:textId="13487261" w:rsidR="00706E44" w:rsidRPr="00782B22" w:rsidRDefault="00706E44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s-EC"/>
                              </w:rPr>
                            </w:pPr>
                            <w:r w:rsidRPr="00706E4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s-EC"/>
                              </w:rPr>
                              <w:t>{{tecnico_nombre}} {{tecnico_apellido}}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F417AF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.75pt;margin-top:5.1pt;width:186.75pt;height:57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" fillcolor="white [3212]" strokecolor="white [3212]" strokeweight=".5pt">
                <v:textbox>
                  <w:txbxContent>
                    <w:p w14:paraId="5D58BF37" w14:textId="692E3545" w:rsidR="00782B22" w:rsidRDefault="00782B22" w:rsidP="00782B2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s-EC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s-EC"/>
                        </w:rPr>
                        <w:t>Tecnico</w:t>
                      </w:r>
                    </w:p>
                    <w:p w14:paraId="570611A4" w14:textId="13487261" w:rsidR="00706E44" w:rsidRPr="00782B22" w:rsidRDefault="00706E44">
                      <w:pPr>
                        <w:rPr>
                          <w:b/>
                          <w:bCs/>
                          <w:sz w:val="20"/>
                          <w:szCs w:val="20"/>
                          <w:lang w:val="es-EC"/>
                        </w:rPr>
                      </w:pPr>
                      <w:r w:rsidRPr="00706E44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s-EC"/>
                        </w:rPr>
                        <w:t>{{tecnico_nombre}} {{tecnico_apellido}}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E514F9" wp14:editId="3B4F19BB">
                <wp:simplePos x="0" y="0"/>
                <wp:positionH relativeFrom="column">
                  <wp:posOffset>2695575</wp:posOffset>
                </wp:positionH>
                <wp:positionV relativeFrom="paragraph">
                  <wp:posOffset>45720</wp:posOffset>
                </wp:positionV>
                <wp:extent cx="2590800" cy="762000"/>
                <wp:effectExtent l="0" t="0" r="19050" b="19050"/>
                <wp:wrapNone/>
                <wp:docPr id="11453021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762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65FF3D8" w14:textId="3BA99FB0" w:rsidR="00782B22" w:rsidRDefault="00782B22" w:rsidP="00782B2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s-EC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s-EC"/>
                              </w:rPr>
                              <w:t>Cliente</w:t>
                            </w:r>
                          </w:p>
                          <w:p w14:paraId="385FD8BC" w14:textId="01F2B03E" w:rsidR="00706E44" w:rsidRPr="00782B22" w:rsidRDefault="00706E44" w:rsidP="00706E44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s-EC"/>
                              </w:rPr>
                            </w:pPr>
                            <w:r w:rsidRPr="00706E4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s-EC"/>
                              </w:rPr>
                              <w:t>{{cliente_nombre}} {{cliente_apellido}}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514F9" id="_x0000_s1027" type="#_x0000_t202" style="position:absolute;margin-left:212.25pt;margin-top:3.6pt;width:204pt;height:6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" fillcolor="white [3212]" strokecolor="white [3212]" strokeweight=".5pt">
                <v:textbox>
                  <w:txbxContent>
                    <w:p w14:paraId="565FF3D8" w14:textId="3BA99FB0" w:rsidR="00782B22" w:rsidRDefault="00782B22" w:rsidP="00782B2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s-EC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s-EC"/>
                        </w:rPr>
                        <w:t>Cliente</w:t>
                      </w:r>
                    </w:p>
                    <w:p w14:paraId="385FD8BC" w14:textId="01F2B03E" w:rsidR="00706E44" w:rsidRPr="00782B22" w:rsidRDefault="00706E44" w:rsidP="00706E44">
                      <w:pPr>
                        <w:rPr>
                          <w:b/>
                          <w:bCs/>
                          <w:sz w:val="20"/>
                          <w:szCs w:val="20"/>
                          <w:lang w:val="es-EC"/>
                        </w:rPr>
                      </w:pPr>
                      <w:r w:rsidRPr="00706E44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s-EC"/>
                        </w:rPr>
                        <w:t>{{cliente_nombre}} {{cliente_apellido}}</w:t>
                      </w:r>
                    </w:p>
                  </w:txbxContent>
                </v:textbox>
              </v:shape>
            </w:pict>
          </mc:Fallback>
        </mc:AlternateContent>
      </w:r>
      <w:r w:rsidR="00000000" w:rsidRPr="00706E44">
        <w:rPr>
          <w:rFonts w:ascii="Times New Roman" w:hAnsi="Times New Roman" w:cs="Times New Roman"/>
          <w:sz w:val="24"/>
          <w:szCs w:val="24"/>
          <w:lang w:val="es-EC"/>
        </w:rPr>
        <w:t xml:space="preserve">                            </w:t>
      </w:r>
    </w:p>
    <w:sectPr w:rsidR="00AF6AA3" w:rsidRPr="00706E44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6513E" w14:textId="77777777" w:rsidR="005E0AEE" w:rsidRDefault="005E0AEE" w:rsidP="00706E44">
      <w:pPr>
        <w:spacing w:after="0" w:line="240" w:lineRule="auto"/>
      </w:pPr>
      <w:r>
        <w:separator/>
      </w:r>
    </w:p>
  </w:endnote>
  <w:endnote w:type="continuationSeparator" w:id="0">
    <w:p w14:paraId="29747D26" w14:textId="77777777" w:rsidR="005E0AEE" w:rsidRDefault="005E0AEE" w:rsidP="00706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366B6" w14:textId="77777777" w:rsidR="005E0AEE" w:rsidRDefault="005E0AEE" w:rsidP="00706E44">
      <w:pPr>
        <w:spacing w:after="0" w:line="240" w:lineRule="auto"/>
      </w:pPr>
      <w:r>
        <w:separator/>
      </w:r>
    </w:p>
  </w:footnote>
  <w:footnote w:type="continuationSeparator" w:id="0">
    <w:p w14:paraId="703AD680" w14:textId="77777777" w:rsidR="005E0AEE" w:rsidRDefault="005E0AEE" w:rsidP="00706E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66725" w14:textId="77777777" w:rsidR="00706E44" w:rsidRDefault="00706E44" w:rsidP="00706E44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8240" behindDoc="0" locked="0" layoutInCell="1" allowOverlap="1" wp14:anchorId="2F0FDC7F" wp14:editId="0E8AB6E7">
          <wp:simplePos x="0" y="0"/>
          <wp:positionH relativeFrom="margin">
            <wp:posOffset>1263015</wp:posOffset>
          </wp:positionH>
          <wp:positionV relativeFrom="paragraph">
            <wp:posOffset>-401955</wp:posOffset>
          </wp:positionV>
          <wp:extent cx="3629025" cy="828675"/>
          <wp:effectExtent l="0" t="0" r="9525" b="9525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3992"/>
                  <a:stretch/>
                </pic:blipFill>
                <pic:spPr bwMode="auto">
                  <a:xfrm>
                    <a:off x="0" y="0"/>
                    <a:ext cx="3629025" cy="8286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EC"/>
      </w:rPr>
      <w:drawing>
        <wp:anchor distT="0" distB="0" distL="114300" distR="114300" simplePos="0" relativeHeight="251650048" behindDoc="0" locked="0" layoutInCell="1" allowOverlap="1" wp14:anchorId="7A976952" wp14:editId="1DB071D7">
          <wp:simplePos x="0" y="0"/>
          <wp:positionH relativeFrom="column">
            <wp:posOffset>-1003935</wp:posOffset>
          </wp:positionH>
          <wp:positionV relativeFrom="paragraph">
            <wp:posOffset>-411480</wp:posOffset>
          </wp:positionV>
          <wp:extent cx="762000" cy="762000"/>
          <wp:effectExtent l="0" t="0" r="0" b="0"/>
          <wp:wrapSquare wrapText="bothSides"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3D80D9" w14:textId="77777777" w:rsidR="00706E44" w:rsidRDefault="00706E4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DE598B"/>
    <w:multiLevelType w:val="hybridMultilevel"/>
    <w:tmpl w:val="9E90661A"/>
    <w:lvl w:ilvl="0" w:tplc="B584415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9112294">
    <w:abstractNumId w:val="8"/>
  </w:num>
  <w:num w:numId="2" w16cid:durableId="1466315085">
    <w:abstractNumId w:val="6"/>
  </w:num>
  <w:num w:numId="3" w16cid:durableId="403602579">
    <w:abstractNumId w:val="5"/>
  </w:num>
  <w:num w:numId="4" w16cid:durableId="1494030621">
    <w:abstractNumId w:val="4"/>
  </w:num>
  <w:num w:numId="5" w16cid:durableId="1933972235">
    <w:abstractNumId w:val="7"/>
  </w:num>
  <w:num w:numId="6" w16cid:durableId="1965039222">
    <w:abstractNumId w:val="3"/>
  </w:num>
  <w:num w:numId="7" w16cid:durableId="600842700">
    <w:abstractNumId w:val="2"/>
  </w:num>
  <w:num w:numId="8" w16cid:durableId="1075712822">
    <w:abstractNumId w:val="1"/>
  </w:num>
  <w:num w:numId="9" w16cid:durableId="814496413">
    <w:abstractNumId w:val="0"/>
  </w:num>
  <w:num w:numId="10" w16cid:durableId="954482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68C"/>
    <w:rsid w:val="0029639D"/>
    <w:rsid w:val="00326F90"/>
    <w:rsid w:val="004F245A"/>
    <w:rsid w:val="005E0AEE"/>
    <w:rsid w:val="00706E44"/>
    <w:rsid w:val="00782B22"/>
    <w:rsid w:val="00A36787"/>
    <w:rsid w:val="00A54643"/>
    <w:rsid w:val="00AA1D8D"/>
    <w:rsid w:val="00AF6AA3"/>
    <w:rsid w:val="00B47730"/>
    <w:rsid w:val="00C15C48"/>
    <w:rsid w:val="00CB0664"/>
    <w:rsid w:val="00F01D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B376B2"/>
  <w14:defaultImageDpi w14:val="300"/>
  <w15:docId w15:val="{2E27E5B2-6523-47D4-88AB-15B1E53BA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E44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</TotalTime>
  <Pages>1</Pages>
  <Words>162</Words>
  <Characters>891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JONATHAN DAVID CHAMORRO GARCES</cp:lastModifiedBy>
  <cp:revision>7</cp:revision>
  <dcterms:created xsi:type="dcterms:W3CDTF">2013-12-23T23:15:00Z</dcterms:created>
  <dcterms:modified xsi:type="dcterms:W3CDTF">2025-06-30T14:27:00Z</dcterms:modified>
  <cp:category/>
</cp:coreProperties>
</file>